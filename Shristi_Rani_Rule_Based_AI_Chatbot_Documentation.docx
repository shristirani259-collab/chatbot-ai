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PROJECT DOCUMENTATION</w:t>
      </w:r>
    </w:p>
    <w:p>
      <w:pPr>
        <w:jc w:val="center"/>
      </w:pPr>
      <w:r>
        <w:rPr>
          <w:b/>
          <w:sz w:val="40"/>
        </w:rPr>
        <w:t>Rule-Based AI Chatbot</w:t>
      </w:r>
    </w:p>
    <w:p/>
    <w:p>
      <w:pPr>
        <w:jc w:val="center"/>
      </w:pPr>
      <w:r>
        <w:rPr>
          <w:sz w:val="28"/>
        </w:rPr>
        <w:t>Artificial Intelligence Internship Project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4968"/>
          </w:tcPr>
          <w:p>
            <w:r>
              <w:t>Shristi Rani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Internship Name</w:t>
            </w:r>
          </w:p>
        </w:tc>
        <w:tc>
          <w:tcPr>
            <w:tcW w:type="dxa" w:w="4968"/>
          </w:tcPr>
          <w:p>
            <w:r>
              <w:t>Decode Lab Internship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4968"/>
          </w:tcPr>
          <w:p>
            <w:r>
              <w:t>DecodeLabs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4968"/>
          </w:tcPr>
          <w:p>
            <w:r>
              <w:t>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968"/>
          </w:tcPr>
          <w:p>
            <w:r>
              <w:t>Rule-Based AI Chatbot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968"/>
          </w:tcPr>
          <w:p>
            <w:r>
              <w:t>Python 3.x</w:t>
            </w:r>
          </w:p>
        </w:tc>
      </w:tr>
    </w:tbl>
    <w:p>
      <w:r>
        <w:br w:type="page"/>
      </w:r>
    </w:p>
    <w:p>
      <w:pPr>
        <w:pStyle w:val="Heading1"/>
      </w:pPr>
      <w:r>
        <w:t>1. Project Overview</w:t>
      </w:r>
    </w:p>
    <w:p>
      <w:r>
        <w:t>The Rule-Based AI Chatbot is a simple command-line Artificial Intelligence project developed using Python. The chatbot interacts with users by accepting text input and providing predefined responses based on explicitly programmed rules.</w:t>
      </w:r>
    </w:p>
    <w:p>
      <w:r>
        <w:t>The system uses conditional statements and a continuous while loop to process user messages until the user enters an exit command. This project demonstrates fundamental concepts of Artificial Intelligence, programming logic, control flow, and basic human-computer interaction.</w:t>
      </w:r>
    </w:p>
    <w:p>
      <w:pPr>
        <w:pStyle w:val="Heading1"/>
      </w:pPr>
      <w:r>
        <w:t>2. Objective</w:t>
      </w:r>
    </w:p>
    <w:p>
      <w:r>
        <w:t>The main objectives of this project are to:</w:t>
      </w:r>
    </w:p>
    <w:p>
      <w:pPr>
        <w:pStyle w:val="ListBullet"/>
      </w:pPr>
      <w:r>
        <w:t>Handle common greetings from the user.</w:t>
      </w:r>
    </w:p>
    <w:p>
      <w:pPr>
        <w:pStyle w:val="ListBullet"/>
      </w:pPr>
      <w:r>
        <w:t>Respond to predefined questions and commands.</w:t>
      </w:r>
    </w:p>
    <w:p>
      <w:pPr>
        <w:pStyle w:val="ListBullet"/>
      </w:pPr>
      <w:r>
        <w:t>Handle exit commands such as bye, exit, and quit.</w:t>
      </w:r>
    </w:p>
    <w:p>
      <w:pPr>
        <w:pStyle w:val="ListBullet"/>
      </w:pPr>
      <w:r>
        <w:t>Use if-elif-else decision-making logic.</w:t>
      </w:r>
    </w:p>
    <w:p>
      <w:pPr>
        <w:pStyle w:val="ListBullet"/>
      </w:pPr>
      <w:r>
        <w:t>Use a while loop for continuous interaction.</w:t>
      </w:r>
    </w:p>
    <w:p>
      <w:pPr>
        <w:pStyle w:val="ListBullet"/>
      </w:pPr>
      <w:r>
        <w:t>Demonstrate the basic concept of a rule-based AI system.</w:t>
      </w:r>
    </w:p>
    <w:p>
      <w:pPr>
        <w:pStyle w:val="Heading1"/>
      </w:pPr>
      <w:r>
        <w:t>3. Technologies Used</w:t>
      </w:r>
    </w:p>
    <w:p>
      <w:pPr>
        <w:pStyle w:val="ListBullet"/>
      </w:pPr>
      <w:r>
        <w:t>Python 3.x</w:t>
      </w:r>
    </w:p>
    <w:p>
      <w:pPr>
        <w:pStyle w:val="ListBullet"/>
      </w:pPr>
      <w:r>
        <w:t>Conditional statements: if, elif, and else</w:t>
      </w:r>
    </w:p>
    <w:p>
      <w:pPr>
        <w:pStyle w:val="ListBullet"/>
      </w:pPr>
      <w:r>
        <w:t>while loop</w:t>
      </w:r>
    </w:p>
    <w:p>
      <w:pPr>
        <w:pStyle w:val="ListBullet"/>
      </w:pPr>
      <w:r>
        <w:t>String methods for input processing</w:t>
      </w:r>
    </w:p>
    <w:p>
      <w:pPr>
        <w:pStyle w:val="ListBullet"/>
      </w:pPr>
      <w:r>
        <w:t>Command-line interface (CLI)</w:t>
      </w:r>
    </w:p>
    <w:p>
      <w:pPr>
        <w:pStyle w:val="Heading1"/>
      </w:pPr>
      <w:r>
        <w:t>4. Project Structure</w:t>
      </w:r>
    </w:p>
    <w:p>
      <w:r>
        <w:rPr>
          <w:rFonts w:ascii="Consolas" w:hAnsi="Consolas"/>
          <w:sz w:val="20"/>
        </w:rPr>
        <w:t>Rule-Based-AI-Chatbot/</w:t>
        <w:br/>
        <w:t>│</w:t>
        <w:br/>
        <w:t>├── main.py</w:t>
        <w:br/>
        <w:t>└── README.md</w:t>
      </w:r>
    </w:p>
    <w:p>
      <w:pPr>
        <w:pStyle w:val="Heading1"/>
      </w:pPr>
      <w:r>
        <w:t>5. How the Chatbot Works</w:t>
      </w:r>
    </w:p>
    <w:p>
      <w:r>
        <w:t>1. The program displays a welcome message and instructions to the user.</w:t>
      </w:r>
    </w:p>
    <w:p>
      <w:r>
        <w:t>2. The chatbot accepts a message through the input() function.</w:t>
      </w:r>
    </w:p>
    <w:p>
      <w:r>
        <w:t>3. The entered message is converted to lowercase so that matching is not affected by capitalization.</w:t>
      </w:r>
    </w:p>
    <w:p>
      <w:r>
        <w:t>4. The program checks the message against predefined rules using if-elif-else statements.</w:t>
      </w:r>
    </w:p>
    <w:p>
      <w:r>
        <w:t>5. If a matching rule is found, the corresponding response is displayed.</w:t>
      </w:r>
    </w:p>
    <w:p>
      <w:r>
        <w:t>6. If the user enters an exit command such as bye, exit, or quit, the loop ends and the program terminates.</w:t>
      </w:r>
    </w:p>
    <w:p>
      <w:r>
        <w:t>7. If no rule matches the input, the chatbot provides a default response.</w:t>
      </w:r>
    </w:p>
    <w:p>
      <w:pPr>
        <w:pStyle w:val="Heading1"/>
      </w:pPr>
      <w:r>
        <w:t>6. Predefined Conversation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User Input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Chatbot Response</w:t>
            </w:r>
          </w:p>
        </w:tc>
      </w:tr>
      <w:tr>
        <w:tc>
          <w:tcPr>
            <w:tcW w:type="dxa" w:w="4968"/>
          </w:tcPr>
          <w:p>
            <w:r>
              <w:t>hello / hi</w:t>
            </w:r>
          </w:p>
        </w:tc>
        <w:tc>
          <w:tcPr>
            <w:tcW w:type="dxa" w:w="4968"/>
          </w:tcPr>
          <w:p>
            <w:r>
              <w:t>Hello! How can I help you? 😊</w:t>
            </w:r>
          </w:p>
        </w:tc>
      </w:tr>
      <w:tr>
        <w:tc>
          <w:tcPr>
            <w:tcW w:type="dxa" w:w="4968"/>
          </w:tcPr>
          <w:p>
            <w:r>
              <w:t>what is your name</w:t>
            </w:r>
          </w:p>
        </w:tc>
        <w:tc>
          <w:tcPr>
            <w:tcW w:type="dxa" w:w="4968"/>
          </w:tcPr>
          <w:p>
            <w:r>
              <w:t>I am a simple Rule-Based AI Chatbot.</w:t>
            </w:r>
          </w:p>
        </w:tc>
      </w:tr>
      <w:tr>
        <w:tc>
          <w:tcPr>
            <w:tcW w:type="dxa" w:w="4968"/>
          </w:tcPr>
          <w:p>
            <w:r>
              <w:t>how are you</w:t>
            </w:r>
          </w:p>
        </w:tc>
        <w:tc>
          <w:tcPr>
            <w:tcW w:type="dxa" w:w="4968"/>
          </w:tcPr>
          <w:p>
            <w:r>
              <w:t>I'm doing great! Thanks for asking. 😄</w:t>
            </w:r>
          </w:p>
        </w:tc>
      </w:tr>
      <w:tr>
        <w:tc>
          <w:tcPr>
            <w:tcW w:type="dxa" w:w="4968"/>
          </w:tcPr>
          <w:p>
            <w:r>
              <w:t>help</w:t>
            </w:r>
          </w:p>
        </w:tc>
        <w:tc>
          <w:tcPr>
            <w:tcW w:type="dxa" w:w="4968"/>
          </w:tcPr>
          <w:p>
            <w:r>
              <w:t>You can greet me, ask my name, ask how I am, or say bye.</w:t>
            </w:r>
          </w:p>
        </w:tc>
      </w:tr>
      <w:tr>
        <w:tc>
          <w:tcPr>
            <w:tcW w:type="dxa" w:w="4968"/>
          </w:tcPr>
          <w:p>
            <w:r>
              <w:t>bye / exit / quit</w:t>
            </w:r>
          </w:p>
        </w:tc>
        <w:tc>
          <w:tcPr>
            <w:tcW w:type="dxa" w:w="4968"/>
          </w:tcPr>
          <w:p>
            <w:r>
              <w:t>Goodbye! Have a great day! 👋</w:t>
            </w:r>
          </w:p>
        </w:tc>
      </w:tr>
      <w:tr>
        <w:tc>
          <w:tcPr>
            <w:tcW w:type="dxa" w:w="4968"/>
          </w:tcPr>
          <w:p>
            <w:r>
              <w:t>unknown input</w:t>
            </w:r>
          </w:p>
        </w:tc>
        <w:tc>
          <w:tcPr>
            <w:tcW w:type="dxa" w:w="4968"/>
          </w:tcPr>
          <w:p>
            <w:r>
              <w:t>Sorry, I don't understand that yet.</w:t>
            </w:r>
          </w:p>
        </w:tc>
      </w:tr>
    </w:tbl>
    <w:p>
      <w:pPr>
        <w:pStyle w:val="Heading1"/>
      </w:pPr>
      <w:r>
        <w:t>7. Example Conversation</w:t>
      </w:r>
    </w:p>
    <w:p>
      <w:r>
        <w:rPr>
          <w:rFonts w:ascii="Consolas" w:hAnsi="Consolas"/>
          <w:sz w:val="18"/>
        </w:rPr>
        <w:t>===================================</w:t>
        <w:br/>
        <w:t xml:space="preserve">       🤖 Rule-Based AI Chatbot</w:t>
        <w:br/>
        <w:t>===================================</w:t>
        <w:br/>
        <w:t>Type 'bye', 'exit', or 'quit' to end the chat.</w:t>
        <w:br/>
        <w:br/>
        <w:t>You: hello</w:t>
        <w:br/>
        <w:t>Bot: Hello! How can I help you? 😊</w:t>
        <w:br/>
        <w:br/>
        <w:t>You: what is your name</w:t>
        <w:br/>
        <w:t>Bot: I am a simple Rule-Based AI Chatbot.</w:t>
        <w:br/>
        <w:br/>
        <w:t>You: how are you</w:t>
        <w:br/>
        <w:t>Bot: I'm doing great! Thanks for asking. 😄</w:t>
        <w:br/>
        <w:br/>
        <w:t>You: help</w:t>
        <w:br/>
        <w:t>Bot: You can greet me, ask my name, ask how I am, or say bye.</w:t>
        <w:br/>
        <w:br/>
        <w:t>You: bye</w:t>
        <w:br/>
        <w:t>Bot: Goodbye! Have a great day! 👋</w:t>
      </w:r>
    </w:p>
    <w:p>
      <w:pPr>
        <w:pStyle w:val="Heading1"/>
      </w:pPr>
      <w:r>
        <w:t>8. Installation and Execution</w:t>
      </w:r>
    </w:p>
    <w:p>
      <w:r>
        <w:t>Step 1: Install Python</w:t>
      </w:r>
    </w:p>
    <w:p>
      <w:r>
        <w:t>Install Python 3.x on your computer from the official Python distribution.</w:t>
      </w:r>
    </w:p>
    <w:p>
      <w:r>
        <w:t>Step 2: Prepare the project</w:t>
      </w:r>
    </w:p>
    <w:p>
      <w:r>
        <w:t>Place main.py in your Rule-Based-AI-Chatbot project folder.</w:t>
      </w:r>
    </w:p>
    <w:p>
      <w:r>
        <w:t>Step 3: Run the program</w:t>
      </w:r>
    </w:p>
    <w:p>
      <w:r>
        <w:rPr>
          <w:rFonts w:ascii="Consolas" w:hAnsi="Consolas"/>
          <w:b/>
        </w:rPr>
        <w:t>python main.py</w:t>
      </w:r>
    </w:p>
    <w:p>
      <w:r>
        <w:t>If your system uses python3, run:</w:t>
      </w:r>
    </w:p>
    <w:p>
      <w:r>
        <w:rPr>
          <w:rFonts w:ascii="Consolas" w:hAnsi="Consolas"/>
          <w:b/>
        </w:rPr>
        <w:t>python3 main.py</w:t>
      </w:r>
    </w:p>
    <w:p>
      <w:pPr>
        <w:pStyle w:val="Heading1"/>
      </w:pPr>
      <w:r>
        <w:t>9. Key Concepts Demonstrated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968"/>
          </w:tcPr>
          <w:p>
            <w:r>
              <w:t>Control Flow</w:t>
            </w:r>
          </w:p>
        </w:tc>
        <w:tc>
          <w:tcPr>
            <w:tcW w:type="dxa" w:w="4968"/>
          </w:tcPr>
          <w:p>
            <w:r>
              <w:t>Conditional statements control which response the chatbot gives.</w:t>
            </w:r>
          </w:p>
        </w:tc>
      </w:tr>
      <w:tr>
        <w:tc>
          <w:tcPr>
            <w:tcW w:type="dxa" w:w="4968"/>
          </w:tcPr>
          <w:p>
            <w:r>
              <w:t>Decision-Making Logic</w:t>
            </w:r>
          </w:p>
        </w:tc>
        <w:tc>
          <w:tcPr>
            <w:tcW w:type="dxa" w:w="4968"/>
          </w:tcPr>
          <w:p>
            <w:r>
              <w:t>Different user inputs trigger different predefined responses.</w:t>
            </w:r>
          </w:p>
        </w:tc>
      </w:tr>
      <w:tr>
        <w:tc>
          <w:tcPr>
            <w:tcW w:type="dxa" w:w="4968"/>
          </w:tcPr>
          <w:p>
            <w:r>
              <w:t>Continuous Loop</w:t>
            </w:r>
          </w:p>
        </w:tc>
        <w:tc>
          <w:tcPr>
            <w:tcW w:type="dxa" w:w="4968"/>
          </w:tcPr>
          <w:p>
            <w:r>
              <w:t>A while loop keeps the chatbot running until an exit command is entered.</w:t>
            </w:r>
          </w:p>
        </w:tc>
      </w:tr>
      <w:tr>
        <w:tc>
          <w:tcPr>
            <w:tcW w:type="dxa" w:w="4968"/>
          </w:tcPr>
          <w:p>
            <w:r>
              <w:t>String Processing</w:t>
            </w:r>
          </w:p>
        </w:tc>
        <w:tc>
          <w:tcPr>
            <w:tcW w:type="dxa" w:w="4968"/>
          </w:tcPr>
          <w:p>
            <w:r>
              <w:t>User input is converted to lowercase to make matching more consistent.</w:t>
            </w:r>
          </w:p>
        </w:tc>
      </w:tr>
      <w:tr>
        <w:tc>
          <w:tcPr>
            <w:tcW w:type="dxa" w:w="4968"/>
          </w:tcPr>
          <w:p>
            <w:r>
              <w:t>Rule-Based AI</w:t>
            </w:r>
          </w:p>
        </w:tc>
        <w:tc>
          <w:tcPr>
            <w:tcW w:type="dxa" w:w="4968"/>
          </w:tcPr>
          <w:p>
            <w:r>
              <w:t>The chatbot follows explicitly programmed rules rather than learning from training data.</w:t>
            </w:r>
          </w:p>
        </w:tc>
      </w:tr>
      <w:tr>
        <w:tc>
          <w:tcPr>
            <w:tcW w:type="dxa" w:w="4968"/>
          </w:tcPr>
          <w:p>
            <w:r>
              <w:t>Human-Computer Interaction</w:t>
            </w:r>
          </w:p>
        </w:tc>
        <w:tc>
          <w:tcPr>
            <w:tcW w:type="dxa" w:w="4968"/>
          </w:tcPr>
          <w:p>
            <w:r>
              <w:t>The project demonstrates a simple text-based interaction between a user and a computer.</w:t>
            </w:r>
          </w:p>
        </w:tc>
      </w:tr>
    </w:tbl>
    <w:p>
      <w:pPr>
        <w:pStyle w:val="Heading1"/>
      </w:pPr>
      <w:r>
        <w:t>10. Advantages</w:t>
      </w:r>
    </w:p>
    <w:p>
      <w:pPr>
        <w:pStyle w:val="ListBullet"/>
      </w:pPr>
      <w:r>
        <w:t>Simple and easy to understand.</w:t>
      </w:r>
    </w:p>
    <w:p>
      <w:pPr>
        <w:pStyle w:val="ListBullet"/>
      </w:pPr>
      <w:r>
        <w:t>Requires no external AI model or training dataset.</w:t>
      </w:r>
    </w:p>
    <w:p>
      <w:pPr>
        <w:pStyle w:val="ListBullet"/>
      </w:pPr>
      <w:r>
        <w:t>Demonstrates basic AI decision-making clearly.</w:t>
      </w:r>
    </w:p>
    <w:p>
      <w:pPr>
        <w:pStyle w:val="ListBullet"/>
      </w:pPr>
      <w:r>
        <w:t>Easy to extend with additional rules and responses.</w:t>
      </w:r>
    </w:p>
    <w:p>
      <w:pPr>
        <w:pStyle w:val="ListBullet"/>
      </w:pPr>
      <w:r>
        <w:t>Runs directly from a command-line environment.</w:t>
      </w:r>
    </w:p>
    <w:p>
      <w:pPr>
        <w:pStyle w:val="Heading1"/>
      </w:pPr>
      <w:r>
        <w:t>11. Limitations</w:t>
      </w:r>
    </w:p>
    <w:p>
      <w:pPr>
        <w:pStyle w:val="ListBullet"/>
      </w:pPr>
      <w:r>
        <w:t>The chatbot can respond only to inputs covered by its predefined rules.</w:t>
      </w:r>
    </w:p>
    <w:p>
      <w:pPr>
        <w:pStyle w:val="ListBullet"/>
      </w:pPr>
      <w:r>
        <w:t>It does not learn from previous conversations.</w:t>
      </w:r>
    </w:p>
    <w:p>
      <w:pPr>
        <w:pStyle w:val="ListBullet"/>
      </w:pPr>
      <w:r>
        <w:t>It has limited natural-language understanding.</w:t>
      </w:r>
    </w:p>
    <w:p>
      <w:pPr>
        <w:pStyle w:val="ListBullet"/>
      </w:pPr>
      <w:r>
        <w:t>It cannot reliably handle complex or unexpected questions.</w:t>
      </w:r>
    </w:p>
    <w:p>
      <w:pPr>
        <w:pStyle w:val="Heading1"/>
      </w:pPr>
      <w:r>
        <w:t>12. Future Improvements</w:t>
      </w:r>
    </w:p>
    <w:p>
      <w:pPr>
        <w:pStyle w:val="ListBullet"/>
      </w:pPr>
      <w:r>
        <w:t>Add more questions, commands, and responses.</w:t>
      </w:r>
    </w:p>
    <w:p>
      <w:pPr>
        <w:pStyle w:val="ListBullet"/>
      </w:pPr>
      <w:r>
        <w:t>Support additional natural-language patterns and variations.</w:t>
      </w:r>
    </w:p>
    <w:p>
      <w:pPr>
        <w:pStyle w:val="ListBullet"/>
      </w:pPr>
      <w:r>
        <w:t>Create a more distinctive chatbot personality.</w:t>
      </w:r>
    </w:p>
    <w:p>
      <w:pPr>
        <w:pStyle w:val="ListBullet"/>
      </w:pPr>
      <w:r>
        <w:t>Add a graphical user interface (GUI).</w:t>
      </w:r>
    </w:p>
    <w:p>
      <w:pPr>
        <w:pStyle w:val="ListBullet"/>
      </w:pPr>
      <w:r>
        <w:t>Store and use conversation history where appropriate.</w:t>
      </w:r>
    </w:p>
    <w:p>
      <w:pPr>
        <w:pStyle w:val="ListBullet"/>
      </w:pPr>
      <w:r>
        <w:t>Expand the rule system with more structured or nested conditions.</w:t>
      </w:r>
    </w:p>
    <w:p>
      <w:pPr>
        <w:pStyle w:val="Heading1"/>
      </w:pPr>
      <w:r>
        <w:t>13. Conclusion</w:t>
      </w:r>
    </w:p>
    <w:p>
      <w:r>
        <w:t>The Rule-Based AI Chatbot project demonstrates the fundamentals of a simple Artificial Intelligence system using Python. By combining user input, string processing, conditional statements, and a continuous loop, the chatbot can simulate a basic human-computer conversation.</w:t>
      </w:r>
    </w:p>
    <w:p>
      <w:r>
        <w:t>This project provides a practical foundation for understanding rule-based decision-making and serves as an introductory step toward developing more advanced conversational AI systems.</w:t>
      </w:r>
    </w:p>
    <w:p>
      <w:pPr>
        <w:pStyle w:val="Heading1"/>
      </w:pPr>
      <w:r>
        <w:t>14. Project Status</w:t>
      </w:r>
    </w:p>
    <w:p>
      <w:r>
        <w:t>Completed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Decode Lab Internship | Shristi Rani | Batch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